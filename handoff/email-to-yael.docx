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8A6220"/>
          <w:sz w:val="18"/>
        </w:rPr>
        <w:t>YAEL'S LETTERS</w:t>
      </w:r>
    </w:p>
    <w:p>
      <w:pPr>
        <w:spacing w:after="240"/>
      </w:pPr>
      <w:r>
        <w:rPr>
          <w:b/>
          <w:i w:val="0"/>
          <w:color w:val="1B291F"/>
          <w:sz w:val="36"/>
        </w:rPr>
        <w:t>The books are ready to sell — I just need a couple of things from you</w:t>
      </w:r>
    </w:p>
    <w:p>
      <w:pPr>
        <w:spacing w:after="280"/>
      </w:pPr>
      <w:r>
        <w:rPr>
          <w:b w:val="0"/>
          <w:i/>
          <w:color w:val="5D6F60"/>
          <w:sz w:val="18"/>
        </w:rPr>
        <w:t>Subject line: Yael's Letters — the books are ready to sell (just need a couple of things from you)</w:t>
      </w:r>
    </w:p>
    <w:p>
      <w:pPr>
        <w:spacing w:after="160"/>
      </w:pPr>
      <w:r>
        <w:rPr>
          <w:b w:val="0"/>
          <w:i w:val="0"/>
          <w:color w:val="2F4538"/>
          <w:sz w:val="22"/>
        </w:rPr>
        <w:t>Hi Yael,</w:t>
      </w:r>
    </w:p>
    <w:p>
      <w:pPr>
        <w:spacing w:after="160"/>
      </w:pPr>
      <w:r>
        <w:rPr>
          <w:b w:val="0"/>
          <w:i w:val="0"/>
          <w:color w:val="2F4538"/>
          <w:sz w:val="22"/>
        </w:rPr>
        <w:t>A quick, happy update: your website is live, and the bookshop is fully wired behind the scenes. The “Get the ebook” and “Buy Yael a coffee” buttons are all in place — they just need real links pointed at them, and then they switch on.</w:t>
      </w:r>
    </w:p>
    <w:p>
      <w:pPr>
        <w:spacing w:after="160"/>
      </w:pPr>
      <w:r>
        <w:rPr>
          <w:b w:val="0"/>
          <w:i w:val="0"/>
          <w:color w:val="2F4538"/>
          <w:sz w:val="22"/>
        </w:rPr>
        <w:t>I made you a little preview so you can see exactly where you'll manage things and what a visitor sees. Type a link in and watch a button turn on — nothing there is public, it's just for you:</w:t>
      </w:r>
    </w:p>
    <w:p>
      <w:pPr>
        <w:spacing w:after="280"/>
      </w:pPr>
      <w:r>
        <w:rPr>
          <w:b/>
          <w:color w:val="2F4538"/>
        </w:rPr>
        <w:t xml:space="preserve">Open your preview &amp; admin walkthrough: </w:t>
      </w:r>
      <w:r>
        <w:rPr>
          <w:color w:val="8A6220"/>
        </w:rPr>
        <w:t>https://tradian.github.io/yaelsletters/store-preview.html</w:t>
      </w:r>
    </w:p>
    <w:p>
      <w:pPr>
        <w:spacing w:before="280" w:after="80"/>
      </w:pPr>
      <w:r>
        <w:rPr>
          <w:b/>
          <w:color w:val="1B291F"/>
          <w:sz w:val="28"/>
        </w:rPr>
        <w:t>✓  Already done (by me)</w:t>
      </w:r>
    </w:p>
    <w:p>
      <w:pPr>
        <w:pStyle w:val="ListBullet"/>
        <w:spacing w:after="60"/>
      </w:pPr>
      <w:r>
        <w:rPr>
          <w:color w:val="2F4538"/>
          <w:sz w:val="22"/>
        </w:rPr>
        <w:t>Website live — the Letters, Books, About, Support, Privacy, Terms</w:t>
      </w:r>
    </w:p>
    <w:p>
      <w:pPr>
        <w:pStyle w:val="ListBullet"/>
        <w:spacing w:after="60"/>
      </w:pPr>
      <w:r>
        <w:rPr>
          <w:color w:val="2F4538"/>
          <w:sz w:val="22"/>
        </w:rPr>
        <w:t>Email sign-up working</w:t>
      </w:r>
    </w:p>
    <w:p>
      <w:pPr>
        <w:pStyle w:val="ListBullet"/>
        <w:spacing w:after="60"/>
      </w:pPr>
      <w:r>
        <w:rPr>
          <w:color w:val="2F4538"/>
          <w:sz w:val="22"/>
        </w:rPr>
        <w:t>Bookshop &amp; donation buttons wired — one place controls them all</w:t>
      </w:r>
    </w:p>
    <w:p>
      <w:pPr>
        <w:pStyle w:val="ListBullet"/>
        <w:spacing w:after="60"/>
      </w:pPr>
      <w:r>
        <w:rPr>
          <w:color w:val="2F4538"/>
          <w:sz w:val="22"/>
        </w:rPr>
        <w:t>Buttons show a tasteful “soon” until links exist, so nothing ever looks broken</w:t>
      </w:r>
    </w:p>
    <w:p>
      <w:pPr>
        <w:pStyle w:val="ListBullet"/>
        <w:spacing w:after="60"/>
      </w:pPr>
      <w:r>
        <w:rPr>
          <w:color w:val="2F4538"/>
          <w:sz w:val="22"/>
        </w:rPr>
        <w:t>Seller chosen: Payhip — it takes the payment AND emails the book automatically. No inventory, no shipping.</w:t>
      </w:r>
    </w:p>
    <w:p>
      <w:pPr>
        <w:pStyle w:val="ListBullet"/>
        <w:spacing w:after="60"/>
      </w:pPr>
      <w:r>
        <w:rPr>
          <w:color w:val="2F4538"/>
          <w:sz w:val="22"/>
        </w:rPr>
        <w:t>Setup notes and this preview</w:t>
      </w:r>
    </w:p>
    <w:p>
      <w:pPr>
        <w:spacing w:before="280" w:after="80"/>
      </w:pPr>
      <w:r>
        <w:rPr>
          <w:b/>
          <w:color w:val="1B291F"/>
          <w:sz w:val="28"/>
        </w:rPr>
        <w:t>○  What I need from you (about 20 minutes)</w:t>
      </w:r>
    </w:p>
    <w:p>
      <w:pPr>
        <w:spacing w:after="80"/>
      </w:pPr>
      <w:r>
        <w:rPr>
          <w:b w:val="0"/>
          <w:i w:val="0"/>
          <w:color w:val="2F4538"/>
          <w:sz w:val="22"/>
        </w:rPr>
        <w:t>Set up Payhip so it can take payment and deliver the books:</w:t>
      </w:r>
    </w:p>
    <w:p>
      <w:pPr>
        <w:pStyle w:val="ListNumber"/>
        <w:spacing w:after="60"/>
      </w:pPr>
      <w:r>
        <w:rPr>
          <w:color w:val="2F4538"/>
          <w:sz w:val="22"/>
        </w:rPr>
        <w:t>Create a free account at payhip.com (use your email).</w:t>
      </w:r>
    </w:p>
    <w:p>
      <w:pPr>
        <w:pStyle w:val="ListNumber"/>
        <w:spacing w:after="60"/>
      </w:pPr>
      <w:r>
        <w:rPr>
          <w:color w:val="2F4538"/>
          <w:sz w:val="22"/>
        </w:rPr>
        <w:t>Connect Stripe under Settings → Payments — that's where your money lands.</w:t>
      </w:r>
    </w:p>
    <w:p>
      <w:pPr>
        <w:pStyle w:val="ListNumber"/>
        <w:spacing w:after="60"/>
      </w:pPr>
      <w:r>
        <w:rPr>
          <w:color w:val="2F4538"/>
          <w:sz w:val="22"/>
        </w:rPr>
        <w:t>Add Product → Digital → upload the ebook file, add the title, a short blurb, and the cover.</w:t>
      </w:r>
    </w:p>
    <w:p>
      <w:pPr>
        <w:pStyle w:val="ListNumber"/>
        <w:spacing w:after="60"/>
      </w:pPr>
      <w:r>
        <w:rPr>
          <w:color w:val="2F4538"/>
          <w:sz w:val="22"/>
        </w:rPr>
        <w:t>Set the price (e.g. $4.99). Optional: turn on PDF stamping so each copy carries the buyer's email — gentle anti-piracy.</w:t>
      </w:r>
    </w:p>
    <w:p>
      <w:pPr>
        <w:pStyle w:val="ListNumber"/>
        <w:spacing w:after="60"/>
      </w:pPr>
      <w:r>
        <w:rPr>
          <w:color w:val="2F4538"/>
          <w:sz w:val="22"/>
        </w:rPr>
        <w:t>Publish, then copy the product link.</w:t>
      </w:r>
    </w:p>
    <w:p>
      <w:pPr>
        <w:pStyle w:val="ListNumber"/>
        <w:spacing w:after="60"/>
      </w:pPr>
      <w:r>
        <w:rPr>
          <w:color w:val="2F4538"/>
          <w:sz w:val="22"/>
        </w:rPr>
        <w:t>Do the same for the second book, and send me both links. I'll paste them in and your buttons go live.</w:t>
      </w:r>
    </w:p>
    <w:p>
      <w:pPr>
        <w:spacing w:before="280" w:after="80"/>
      </w:pPr>
      <w:r>
        <w:rPr>
          <w:b/>
          <w:color w:val="1B291F"/>
          <w:sz w:val="28"/>
        </w:rPr>
        <w:t>◈  Anything you've already got? Send it my way</w:t>
      </w:r>
    </w:p>
    <w:p>
      <w:pPr>
        <w:spacing w:after="80"/>
      </w:pPr>
      <w:r>
        <w:rPr>
          <w:b w:val="0"/>
          <w:i w:val="0"/>
          <w:color w:val="2F4538"/>
          <w:sz w:val="22"/>
        </w:rPr>
        <w:t>You mentioned you have other materials — wonderful, that's exactly what fills the site out. If you have any of these, send what you've got and I'll slot them in cleanly (don't worry about sizing or formatting):</w:t>
      </w:r>
    </w:p>
    <w:p>
      <w:pPr>
        <w:pStyle w:val="ListBullet"/>
        <w:spacing w:after="60"/>
      </w:pPr>
      <w:r>
        <w:rPr>
          <w:color w:val="2F4538"/>
          <w:sz w:val="22"/>
        </w:rPr>
        <w:t>The ebook files (PDF or EPUB) — these are what Payhip sells and delivers</w:t>
      </w:r>
    </w:p>
    <w:p>
      <w:pPr>
        <w:pStyle w:val="ListBullet"/>
        <w:spacing w:after="60"/>
      </w:pPr>
      <w:r>
        <w:rPr>
          <w:color w:val="2F4538"/>
          <w:sz w:val="22"/>
        </w:rPr>
        <w:t>Cover art for each book — I'll place it and it appears automatically</w:t>
      </w:r>
    </w:p>
    <w:p>
      <w:pPr>
        <w:pStyle w:val="ListBullet"/>
        <w:spacing w:after="60"/>
      </w:pPr>
      <w:r>
        <w:rPr>
          <w:color w:val="2F4538"/>
          <w:sz w:val="22"/>
        </w:rPr>
        <w:t>A short blurb for each book (a paragraph) and the prices</w:t>
      </w:r>
    </w:p>
    <w:p>
      <w:pPr>
        <w:pStyle w:val="ListBullet"/>
        <w:spacing w:after="60"/>
      </w:pPr>
      <w:r>
        <w:rPr>
          <w:color w:val="2F4538"/>
          <w:sz w:val="22"/>
        </w:rPr>
        <w:t>A photo of you and a few lines of bio — for the About page</w:t>
      </w:r>
    </w:p>
    <w:p>
      <w:pPr>
        <w:pStyle w:val="ListBullet"/>
        <w:spacing w:after="60"/>
      </w:pPr>
      <w:r>
        <w:rPr>
          <w:color w:val="2F4538"/>
          <w:sz w:val="22"/>
        </w:rPr>
        <w:t>Any reader notes or endorsements you'd like to feature</w:t>
      </w:r>
    </w:p>
    <w:p>
      <w:pPr>
        <w:pStyle w:val="ListBullet"/>
        <w:spacing w:after="60"/>
      </w:pPr>
      <w:r>
        <w:rPr>
          <w:color w:val="2F4538"/>
          <w:sz w:val="22"/>
        </w:rPr>
        <w:t>A logo, and your Facebook / contact links</w:t>
      </w:r>
    </w:p>
    <w:p>
      <w:pPr>
        <w:spacing w:before="280" w:after="80"/>
      </w:pPr>
      <w:r>
        <w:rPr>
          <w:b/>
          <w:color w:val="1B291F"/>
          <w:sz w:val="28"/>
        </w:rPr>
        <w:t>◇  A couple of small decisions (no rush)</w:t>
      </w:r>
    </w:p>
    <w:p>
      <w:pPr>
        <w:pStyle w:val="ListBullet"/>
        <w:spacing w:after="60"/>
      </w:pPr>
      <w:r>
        <w:rPr>
          <w:color w:val="2F4538"/>
          <w:sz w:val="22"/>
        </w:rPr>
        <w:t>Paper copies? If you want print, we use print-on-demand — nothing ships from your home. Or we skip it.</w:t>
      </w:r>
    </w:p>
    <w:p>
      <w:pPr>
        <w:pStyle w:val="ListBullet"/>
        <w:spacing w:after="60"/>
      </w:pPr>
      <w:r>
        <w:rPr>
          <w:color w:val="2F4538"/>
          <w:sz w:val="22"/>
        </w:rPr>
        <w:t>The people who already pre-paid — how would you like to get them their copy? I have two easy options ready.</w:t>
      </w:r>
    </w:p>
    <w:p>
      <w:pPr>
        <w:pStyle w:val="ListBullet"/>
        <w:spacing w:after="60"/>
      </w:pPr>
      <w:r>
        <w:rPr>
          <w:color w:val="2F4538"/>
          <w:sz w:val="22"/>
        </w:rPr>
        <w:t>Donations (Buy Me a Coffee) — parked for now; say the word and we'll switch it on too.</w:t>
      </w:r>
    </w:p>
    <w:p>
      <w:pPr>
        <w:spacing w:after="160"/>
      </w:pPr>
      <w:r>
        <w:rPr>
          <w:b w:val="0"/>
          <w:i w:val="0"/>
          <w:color w:val="2F4538"/>
          <w:sz w:val="22"/>
        </w:rPr>
      </w:r>
    </w:p>
    <w:p>
      <w:pPr>
        <w:spacing w:after="160"/>
      </w:pPr>
      <w:r>
        <w:rPr>
          <w:b w:val="0"/>
          <w:i w:val="0"/>
          <w:color w:val="2F4538"/>
          <w:sz w:val="22"/>
        </w:rPr>
        <w:t>That's the whole picture. The moment you send me the two Payhip links, the shop is open. I've attached a simple tracker (checklist + follow-ups) so we can both see where things stand.</w:t>
      </w:r>
    </w:p>
    <w:p>
      <w:pPr>
        <w:spacing w:after="40"/>
      </w:pPr>
      <w:r>
        <w:rPr>
          <w:b w:val="0"/>
          <w:i w:val="0"/>
          <w:color w:val="2F4538"/>
          <w:sz w:val="22"/>
        </w:rPr>
        <w:t>Blessings,</w:t>
      </w:r>
    </w:p>
    <w:p>
      <w:pPr>
        <w:spacing w:after="160"/>
      </w:pPr>
      <w:r>
        <w:rPr>
          <w:b w:val="0"/>
          <w:i w:val="0"/>
          <w:color w:val="1B291F"/>
          <w:sz w:val="32"/>
        </w:rPr>
        <w:t>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F45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